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2"/>
        <w:gridCol w:w="2542"/>
        <w:gridCol w:w="2542"/>
      </w:tblGrid>
      <w:t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31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nt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3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44"/>
              </w:rPr>
              <w:t>ANUPAM DENTAL CLINIC</w:t>
            </w:r>
            <w:r>
              <w:rPr>
                <w:b w:val="0"/>
                <w:sz w:val="20"/>
              </w:rPr>
              <w:t>West Gate Vaikom - 686141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sz w:val="18"/>
              </w:rPr>
              <w:t>Clinic : 9446046868</w:t>
            </w:r>
            <w:r>
              <w:rPr>
                <w:b w:val="0"/>
                <w:sz w:val="18"/>
              </w:rPr>
              <w:t>Resi   : 9447016868</w:t>
            </w:r>
          </w:p>
        </w:tc>
      </w:tr>
    </w:tbl>
    <w:p/>
    <w:p>
      <w:pPr>
        <w:jc w:val="left"/>
      </w:pPr>
      <w:r>
        <w:rPr>
          <w:b/>
          <w:sz w:val="22"/>
        </w:rPr>
        <w:t>Consultants :</w:t>
      </w:r>
    </w:p>
    <w:p>
      <w:pPr>
        <w:pStyle w:val="ListBullet"/>
        <w:ind w:left="283"/>
      </w:pPr>
      <w:r>
        <w:t>Dr. Anoop Kumar. BDS</w:t>
      </w:r>
    </w:p>
    <w:p>
      <w:pPr>
        <w:ind w:left="567"/>
      </w:pPr>
      <w:r>
        <w:t>Dental Sugreon</w:t>
      </w:r>
    </w:p>
    <w:p>
      <w:pPr>
        <w:ind w:left="567"/>
      </w:pPr>
      <w:r>
        <w:t>Reg.No. 1732</w:t>
      </w:r>
    </w:p>
    <w:p/>
    <w:p>
      <w:r>
        <w:rPr>
          <w:b/>
          <w:sz w:val="22"/>
        </w:rPr>
        <w:t>Visiting :</w:t>
      </w:r>
    </w:p>
    <w:p>
      <w:pPr>
        <w:pStyle w:val="ListBullet"/>
        <w:ind w:left="283"/>
      </w:pPr>
      <w:r>
        <w:t>Dr.JUSTIN MATHEW. MDS</w:t>
      </w:r>
    </w:p>
    <w:p>
      <w:pPr>
        <w:ind w:left="567"/>
      </w:pPr>
      <w:r>
        <w:t>Oral &amp; Maxillo Facial Surgeon</w:t>
      </w:r>
    </w:p>
    <w:p>
      <w:pPr>
        <w:ind w:left="567"/>
      </w:pPr>
      <w:r>
        <w:t>Reg.No. 5492</w:t>
      </w:r>
    </w:p>
    <w:p>
      <w:pPr>
        <w:pStyle w:val="ListBullet"/>
        <w:ind w:left="283"/>
      </w:pPr>
      <w:r>
        <w:t>Dr.KRISHNA KUMAR. MDS</w:t>
      </w:r>
    </w:p>
    <w:p>
      <w:pPr>
        <w:ind w:left="567"/>
      </w:pPr>
      <w:r>
        <w:t>Paedodontist</w:t>
      </w:r>
    </w:p>
    <w:p>
      <w:pPr>
        <w:ind w:left="567"/>
      </w:pPr>
      <w:r>
        <w:t>Reg.No. 7729</w:t>
      </w:r>
    </w:p>
    <w:p>
      <w:pPr>
        <w:pStyle w:val="ListBullet"/>
        <w:ind w:left="283"/>
      </w:pPr>
      <w:r>
        <w:t>Dr.JOSEPH J PULIKKOTTIL. MDS</w:t>
      </w:r>
    </w:p>
    <w:p>
      <w:pPr>
        <w:ind w:left="567"/>
      </w:pPr>
      <w:r>
        <w:t>Periodontist &amp; Implantologist</w:t>
      </w:r>
    </w:p>
    <w:p>
      <w:pPr>
        <w:ind w:left="567"/>
      </w:pPr>
      <w:r>
        <w:t>Reg.No. 2418</w:t>
      </w:r>
    </w:p>
    <w:p>
      <w:pPr>
        <w:pStyle w:val="ListBullet"/>
        <w:ind w:left="283"/>
      </w:pPr>
      <w:r>
        <w:t>Dr.TERRY THOMAS. MDS</w:t>
      </w:r>
    </w:p>
    <w:p>
      <w:pPr>
        <w:ind w:left="567"/>
      </w:pPr>
      <w:r>
        <w:t>Orthodontist</w:t>
      </w:r>
    </w:p>
    <w:p>
      <w:pPr>
        <w:ind w:left="567"/>
      </w:pPr>
      <w:r>
        <w:t>Reg.No. 4807</w:t>
      </w:r>
    </w:p>
    <w:p>
      <w:pPr>
        <w:pStyle w:val="ListBullet"/>
        <w:ind w:left="283"/>
      </w:pPr>
      <w:r>
        <w:t>Dr.SHIBHU SREEDHAR. MDS</w:t>
      </w:r>
    </w:p>
    <w:p>
      <w:pPr>
        <w:ind w:left="567"/>
      </w:pPr>
      <w:r>
        <w:t>Endodontist</w:t>
      </w:r>
    </w:p>
    <w:p>
      <w:pPr>
        <w:ind w:left="567"/>
      </w:pPr>
      <w:r>
        <w:t>Reg.No. 15619-A</w:t>
      </w:r>
    </w:p>
    <w:p>
      <w:pPr>
        <w:pStyle w:val="ListBullet"/>
        <w:ind w:left="283"/>
      </w:pPr>
      <w:r>
        <w:t>Dr.RENJITH RAJ. MDS</w:t>
      </w:r>
    </w:p>
    <w:p>
      <w:pPr>
        <w:ind w:left="567"/>
      </w:pPr>
      <w:r>
        <w:t>Endodontist</w:t>
      </w:r>
    </w:p>
    <w:p>
      <w:pPr>
        <w:ind w:left="567"/>
      </w:pPr>
      <w:r>
        <w:t>Reg.No. 8171</w:t>
      </w:r>
    </w:p>
    <w:p>
      <w:pPr>
        <w:pStyle w:val="ListBullet"/>
        <w:ind w:left="283"/>
      </w:pPr>
      <w:r>
        <w:t>Dr.SIJO P MATHEW. MDS</w:t>
      </w:r>
    </w:p>
    <w:p>
      <w:pPr>
        <w:ind w:left="567"/>
      </w:pPr>
      <w:r>
        <w:t>Endodontist</w:t>
      </w:r>
    </w:p>
    <w:p>
      <w:pPr>
        <w:ind w:left="567"/>
      </w:pPr>
      <w:r>
        <w:t>Reg.No. 8982</w:t>
      </w:r>
    </w:p>
    <w:p/>
    <w:sectPr w:rsidR="00FC693F" w:rsidRPr="0006063C" w:rsidSect="00034616">
      <w:pgSz w:w="8419" w:h="11906"/>
      <w:pgMar w:top="454" w:right="397" w:bottom="45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